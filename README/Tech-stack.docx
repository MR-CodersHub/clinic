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</w:t>
      </w:r>
    </w:p>
    <w:p>
      <w:r>
        <w:t>Clinic Website – Frontend Only</w:t>
      </w:r>
    </w:p>
    <w:p>
      <w:r>
        <w:t>Tech Stack: HTML, Tailwind CSS, Vanilla JavaScript</w:t>
      </w:r>
    </w:p>
    <w:p>
      <w:r>
        <w:t>Version: 1.0</w:t>
      </w:r>
    </w:p>
    <w:p>
      <w:pPr>
        <w:pStyle w:val="Heading2"/>
      </w:pPr>
      <w:r>
        <w:t>1. Introduction</w:t>
      </w:r>
    </w:p>
    <w:p>
      <w:r>
        <w:t>This document describes the technical implementation of a frontend-only clinic website built using HTML, Tailwind CSS, and Vanilla JavaScript. The system does not include a backend and relies on static data and browser-based storage where required.</w:t>
      </w:r>
    </w:p>
    <w:p>
      <w:pPr>
        <w:pStyle w:val="Heading2"/>
      </w:pPr>
      <w:r>
        <w:t>2. System Architecture</w:t>
      </w:r>
    </w:p>
    <w:p>
      <w:r>
        <w:t>- Client-side only architecture</w:t>
        <w:br/>
        <w:t>- No server or database</w:t>
        <w:br/>
        <w:t>- Static hosting compatible (GitHub Pages, Netlify, Vercel)</w:t>
        <w:br/>
        <w:t>- Optional browser storage using LocalStorage</w:t>
      </w:r>
    </w:p>
    <w:p>
      <w:pPr>
        <w:pStyle w:val="Heading2"/>
      </w:pPr>
      <w:r>
        <w:t>3. Technology Stack</w:t>
      </w:r>
    </w:p>
    <w:p>
      <w:r>
        <w:t>HTML: Semantic structure and accessibility</w:t>
        <w:br/>
        <w:t>Tailwind CSS: Utility-first styling and responsive design</w:t>
        <w:br/>
        <w:t>JavaScript: DOM manipulation, form handling, state logic</w:t>
      </w:r>
    </w:p>
    <w:p>
      <w:pPr>
        <w:pStyle w:val="Heading2"/>
      </w:pPr>
      <w:r>
        <w:t>4. Folder Structure</w:t>
      </w:r>
    </w:p>
    <w:p>
      <w:r>
        <w:t>/assets – images, icons</w:t>
        <w:br/>
        <w:t>/css – Tailwind build output</w:t>
        <w:br/>
        <w:t>/js – JavaScript files</w:t>
        <w:br/>
        <w:t>index.html – Home page</w:t>
        <w:br/>
        <w:t>appointments.html – Appointment booking</w:t>
        <w:br/>
        <w:t>dashboard.html – Admin/Doctor view</w:t>
      </w:r>
    </w:p>
    <w:p>
      <w:pPr>
        <w:pStyle w:val="Heading2"/>
      </w:pPr>
      <w:r>
        <w:t>5. UI Components</w:t>
      </w:r>
    </w:p>
    <w:p>
      <w:r>
        <w:t>- Navbar with responsive menu</w:t>
        <w:br/>
        <w:t>- Hero section</w:t>
        <w:br/>
        <w:t>- Services cards</w:t>
        <w:br/>
        <w:t>- Doctor profile cards</w:t>
        <w:br/>
        <w:t>- Appointment form</w:t>
        <w:br/>
        <w:t>- Footer</w:t>
      </w:r>
    </w:p>
    <w:p>
      <w:pPr>
        <w:pStyle w:val="Heading2"/>
      </w:pPr>
      <w:r>
        <w:t>6. JavaScript Functionality</w:t>
      </w:r>
    </w:p>
    <w:p>
      <w:r>
        <w:t>- Form validation</w:t>
        <w:br/>
        <w:t>- Appointment booking logic</w:t>
        <w:br/>
        <w:t>- LocalStorage usage for mock data</w:t>
        <w:br/>
        <w:t>- Dynamic DOM updates</w:t>
        <w:br/>
        <w:t>- Basic role simulation (Patient/Admin/Doctor)</w:t>
      </w:r>
    </w:p>
    <w:p>
      <w:pPr>
        <w:pStyle w:val="Heading2"/>
      </w:pPr>
      <w:r>
        <w:t>7. Styling Guidelines</w:t>
      </w:r>
    </w:p>
    <w:p>
      <w:r>
        <w:t>- Mobile-first approach</w:t>
        <w:br/>
        <w:t>- Consistent spacing and typography</w:t>
        <w:br/>
        <w:t>- Tailwind utility classes only</w:t>
        <w:br/>
        <w:t>- No inline CSS</w:t>
      </w:r>
    </w:p>
    <w:p>
      <w:pPr>
        <w:pStyle w:val="Heading2"/>
      </w:pPr>
      <w:r>
        <w:t>8. Data Handling</w:t>
      </w:r>
    </w:p>
    <w:p>
      <w:r>
        <w:t>- Static JSON or JS objects</w:t>
        <w:br/>
        <w:t>- LocalStorage for persistence</w:t>
        <w:br/>
        <w:t>- No sensitive data storage</w:t>
      </w:r>
    </w:p>
    <w:p>
      <w:pPr>
        <w:pStyle w:val="Heading2"/>
      </w:pPr>
      <w:r>
        <w:t>9. Limitations</w:t>
      </w:r>
    </w:p>
    <w:p>
      <w:r>
        <w:t>- No real authentication</w:t>
        <w:br/>
        <w:t>- No real-time updates</w:t>
        <w:br/>
        <w:t>- Data resets on browser clear</w:t>
      </w:r>
    </w:p>
    <w:p>
      <w:pPr>
        <w:pStyle w:val="Heading2"/>
      </w:pPr>
      <w:r>
        <w:t>10. Deployment</w:t>
      </w:r>
    </w:p>
    <w:p>
      <w:r>
        <w:t>- Compatible with GitHub Pages</w:t>
        <w:br/>
        <w:t>- Netlify / Vercel supported</w:t>
        <w:br/>
        <w:t>- Build Tailwind before deployment</w:t>
      </w:r>
    </w:p>
    <w:p>
      <w:pPr>
        <w:pStyle w:val="Heading2"/>
      </w:pPr>
      <w:r>
        <w:t>11. Future Enhancements</w:t>
      </w:r>
    </w:p>
    <w:p>
      <w:r>
        <w:t>- Backend integration</w:t>
        <w:br/>
        <w:t>- Authentication</w:t>
        <w:br/>
        <w:t>- Database support</w:t>
        <w:br/>
        <w:t>- API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