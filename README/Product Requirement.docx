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Requirement Document (PRD)</w:t>
      </w:r>
    </w:p>
    <w:p/>
    <w:p>
      <w:r>
        <w:t>Product Name: Clinic Website &amp; Management System</w:t>
      </w:r>
    </w:p>
    <w:p>
      <w:r>
        <w:t>Version: 1.0</w:t>
      </w:r>
    </w:p>
    <w:p/>
    <w:p>
      <w:r>
        <w:t>1. Product Overview</w:t>
      </w:r>
    </w:p>
    <w:p>
      <w:r>
        <w:t>Objective:</w:t>
      </w:r>
    </w:p>
    <w:p>
      <w:r>
        <w:t>To develop a secure, modern, and scalable clinic website that enables patients to book appointments, doctors to manage schedules, and administrators to oversee clinic operations efficiently.</w:t>
      </w:r>
    </w:p>
    <w:p/>
    <w:p>
      <w:r>
        <w:t>2. Goals &amp; Success Metrics</w:t>
      </w:r>
    </w:p>
    <w:p>
      <w:r>
        <w:t>- Digitize clinic operations</w:t>
      </w:r>
    </w:p>
    <w:p>
      <w:r>
        <w:t>- Improve patient experience</w:t>
      </w:r>
    </w:p>
    <w:p>
      <w:r>
        <w:t>- Reduce manual workload</w:t>
      </w:r>
    </w:p>
    <w:p>
      <w:r>
        <w:t>- Page load &lt; 2 seconds</w:t>
      </w:r>
    </w:p>
    <w:p>
      <w:r>
        <w:t>- Uptime ≥ 99%</w:t>
      </w:r>
    </w:p>
    <w:p/>
    <w:p>
      <w:r>
        <w:t>3. User Roles</w:t>
      </w:r>
    </w:p>
    <w:p>
      <w:r>
        <w:t>- Patient</w:t>
      </w:r>
    </w:p>
    <w:p>
      <w:r>
        <w:t>- Doctor</w:t>
      </w:r>
    </w:p>
    <w:p>
      <w:r>
        <w:t>- Admin</w:t>
      </w:r>
    </w:p>
    <w:p/>
    <w:p>
      <w:r>
        <w:t>4. Functional Requirements</w:t>
      </w:r>
    </w:p>
    <w:p>
      <w:r>
        <w:t>Authentication:</w:t>
      </w:r>
    </w:p>
    <w:p>
      <w:r>
        <w:t>- Email/password login</w:t>
      </w:r>
    </w:p>
    <w:p>
      <w:r>
        <w:t>- Role-based access control</w:t>
      </w:r>
    </w:p>
    <w:p/>
    <w:p>
      <w:r>
        <w:t>Patient:</w:t>
      </w:r>
    </w:p>
    <w:p>
      <w:r>
        <w:t>- Book appointments</w:t>
      </w:r>
    </w:p>
    <w:p>
      <w:r>
        <w:t>- View appointment history</w:t>
      </w:r>
    </w:p>
    <w:p>
      <w:r>
        <w:t>- Manage profile</w:t>
      </w:r>
    </w:p>
    <w:p/>
    <w:p>
      <w:r>
        <w:t>Doctor:</w:t>
      </w:r>
    </w:p>
    <w:p>
      <w:r>
        <w:t>- View appointments</w:t>
      </w:r>
    </w:p>
    <w:p>
      <w:r>
        <w:t>- Manage availability</w:t>
      </w:r>
    </w:p>
    <w:p/>
    <w:p>
      <w:r>
        <w:t>Admin:</w:t>
      </w:r>
    </w:p>
    <w:p>
      <w:r>
        <w:t>- Manage doctors</w:t>
      </w:r>
    </w:p>
    <w:p>
      <w:r>
        <w:t>- Manage appointments</w:t>
      </w:r>
    </w:p>
    <w:p>
      <w:r>
        <w:t>- View analytics</w:t>
      </w:r>
    </w:p>
    <w:p/>
    <w:p>
      <w:r>
        <w:t>5. Non-Functional Requirements</w:t>
      </w:r>
    </w:p>
    <w:p>
      <w:r>
        <w:t>- Performance optimized</w:t>
      </w:r>
    </w:p>
    <w:p>
      <w:r>
        <w:t>- Secure data handling</w:t>
      </w:r>
    </w:p>
    <w:p>
      <w:r>
        <w:t>- Scalable architecture</w:t>
      </w:r>
    </w:p>
    <w:p>
      <w:r>
        <w:t>- Mobile responsive</w:t>
      </w:r>
    </w:p>
    <w:p/>
    <w:p>
      <w:r>
        <w:t>6. Tech Stack</w:t>
      </w:r>
    </w:p>
    <w:p>
      <w:r>
        <w:t>Frontend:</w:t>
      </w:r>
    </w:p>
    <w:p>
      <w:r>
        <w:t>- HTML</w:t>
      </w:r>
    </w:p>
    <w:p>
      <w:r>
        <w:t>- Tailwind CSS</w:t>
      </w:r>
    </w:p>
    <w:p>
      <w:r>
        <w:t>- JavaScript</w:t>
      </w:r>
    </w:p>
    <w:p/>
    <w:p>
      <w:r>
        <w:t>Backend:</w:t>
      </w:r>
    </w:p>
    <w:p>
      <w:r>
        <w:t>- Firebase (Auth + Firestore)</w:t>
      </w:r>
    </w:p>
    <w:p>
      <w:r>
        <w:t>- Supabase (PostgreSQL)</w:t>
      </w:r>
    </w:p>
    <w:p/>
    <w:p>
      <w:r>
        <w:t>7. Data Structure</w:t>
      </w:r>
    </w:p>
    <w:p>
      <w:r>
        <w:t>Firestore:</w:t>
      </w:r>
    </w:p>
    <w:p>
      <w:r>
        <w:t>- users</w:t>
      </w:r>
    </w:p>
    <w:p>
      <w:r>
        <w:t>- appointments</w:t>
      </w:r>
    </w:p>
    <w:p>
      <w:r>
        <w:t>- notifications</w:t>
      </w:r>
    </w:p>
    <w:p/>
    <w:p>
      <w:r>
        <w:t>PostgreSQL:</w:t>
      </w:r>
    </w:p>
    <w:p>
      <w:r>
        <w:t>- doctors</w:t>
      </w:r>
    </w:p>
    <w:p>
      <w:r>
        <w:t>- services</w:t>
      </w:r>
    </w:p>
    <w:p>
      <w:r>
        <w:t>- appointment_logs</w:t>
      </w:r>
    </w:p>
    <w:p/>
    <w:p>
      <w:r>
        <w:t>8. Milestones</w:t>
      </w:r>
    </w:p>
    <w:p>
      <w:r>
        <w:t>- Design</w:t>
      </w:r>
    </w:p>
    <w:p>
      <w:r>
        <w:t>- Development</w:t>
      </w:r>
    </w:p>
    <w:p>
      <w:r>
        <w:t>- Testing</w:t>
      </w:r>
    </w:p>
    <w:p>
      <w:r>
        <w:t>- Deployment</w:t>
      </w:r>
    </w:p>
    <w:p/>
    <w:p>
      <w:r>
        <w:t>9. Future Enhancements</w:t>
      </w:r>
    </w:p>
    <w:p>
      <w:r>
        <w:t>- Payments</w:t>
      </w:r>
    </w:p>
    <w:p>
      <w:r>
        <w:t>- Teleconsultation</w:t>
      </w:r>
    </w:p>
    <w:p>
      <w:r>
        <w:t>- Mobile App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